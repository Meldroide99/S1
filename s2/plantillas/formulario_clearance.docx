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0" w:lineRule="exact"/>
        <w:jc w:val="left"/>
      </w:pPr>
      <w:r>
        <w:rPr>
          <w:sz w:val="4"/>
        </w:rPr>
        <w:t>{#paginas}</w:t>
      </w:r>
    </w:p>
    <w:p>
      <w:pPr>
        <w:spacing w:before="0" w:after="120" w:line="250" w:lineRule="exact"/>
        <w:jc w:val="center"/>
        <w:rPr>
          <w:sz w:val="4"/>
        </w:rPr>
      </w:pPr>
      <w:r>
        <w:rPr>
          <w:b/>
          <w:sz w:val="22"/>
        </w:rPr>
        <w:t>{^salto}{TITULO}</w:t>
      </w:r>
    </w:p>
    <w:tbl>
      <w:tblPr>
        <w:tblW w:w="10206" w:type="dxa"/>
        <w:jc w:val="center"/>
        <w:tblLayout w:type="fixed"/>
        <w:tblCellMar>
          <w:top w:w="0" w:type="dxa"/>
          <w:left w:w="56" w:type="dxa"/>
          <w:bottom w:w="0" w:type="dxa"/>
          <w:right w:w="56" w:type="dxa"/>
        </w:tblCellMar>
        <w:tblLook w:firstColumn="1" w:firstRow="1" w:lastColumn="0" w:lastRow="0" w:noHBand="0" w:noVBand="1" w:val="04A0"/>
      </w:tblPr>
      <w:tblGrid>
        <w:gridCol w:w="1304"/>
        <w:gridCol w:w="1757"/>
        <w:gridCol w:w="1757"/>
        <w:gridCol w:w="1644"/>
        <w:gridCol w:w="2381"/>
        <w:gridCol w:w="1360"/>
      </w:tblGrid>
      <w:tr>
        <w:trPr>
          <w:trHeight w:val="340" w:hRule="atLeast"/>
          <w:cantSplit/>
          <w:tblHeader/>
        </w:trPr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DNI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APELLIDO 1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APELLIDO 2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GRADO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CADUCIDAD</w:t>
            </w:r>
          </w:p>
        </w:tc>
      </w:tr>
      <w:tr>
        <w:trPr>
          <w:trHeight w:val="340" w:hRule="atLeast"/>
          <w:cantSplit/>
        </w:trPr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{#filas}{DNI}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{APELLIDO1}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{APELLIDO2}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{NOMBRE}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{GRADO}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{caducidad}{/filas}</w:t>
            </w:r>
          </w:p>
        </w:tc>
      </w:tr>
    </w:tbl>
    <w:p>
      <w:pPr>
        <w:spacing w:before="0" w:after="0" w:line="50" w:lineRule="exact"/>
        <w:jc w:val="left"/>
      </w:pPr>
      <w:r>
        <w:rPr>
          <w:sz w:val="4"/>
        </w:rPr>
        <w:t>{/paginas}</w:t>
      </w:r>
    </w:p>
    <w:p>
      <w:pPr>
        <w:spacing w:before="0" w:after="0" w:line="20" w:lineRule="exact"/>
      </w:pPr>
    </w:p>
    <w:sectPr w:rsidR="00FC693F" w:rsidRPr="0006063C" w:rsidSect="00034616">
      <w:pgSz w:w="11906" w:h="16838"/>
      <w:pgMar w:top="850" w:right="850" w:bottom="850" w:left="850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formulario_clearance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