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80" w:lineRule="exact"/>
        <w:jc w:val="both"/>
      </w:pPr>
      <w:r>
        <w:rPr/>
        <w:t xml:space="preserve">{trat} </w:t>
      </w:r>
      <w:r>
        <w:rPr/>
        <w:t>{NOMBRE_COMPLETO}</w:t>
      </w:r>
      <w:r>
        <w:rPr/>
        <w:t xml:space="preserve">, {EMPLEO}, DNI. </w:t>
      </w:r>
      <w:r>
        <w:rPr>
          <w:b/>
        </w:rPr>
        <w:t>{dni}</w:t>
      </w:r>
      <w:r>
        <w:rPr/>
        <w:t xml:space="preserve"> CON DESTINO EN EL {UNIDAD} ({LOCALIDAD}).</w:t>
      </w:r>
    </w:p>
    <w:p>
      <w:pPr>
        <w:spacing w:before="0" w:after="0" w:line="440" w:lineRule="exact"/>
      </w:pPr>
    </w:p>
    <w:tbl>
      <w:tblPr>
        <w:tblW w:w="8278" w:type="dxa"/>
        <w:jc w:val="left"/>
        <w:tblInd w:w="567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2041"/>
        <w:gridCol w:w="6237"/>
      </w:tblGrid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Solicita: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Licencia por Estudios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Estudios: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{estudios}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Localidad: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{localidad_disfrute}</w:t>
            </w:r>
          </w:p>
        </w:tc>
      </w:tr>
    </w:tbl>
    <w:p>
      <w:pPr>
        <w:spacing w:before="0" w:after="0" w:line="280" w:lineRule="exact"/>
      </w:pPr>
    </w:p>
    <w:p>
      <w:pPr>
        <w:spacing w:before="0" w:after="120" w:line="250" w:lineRule="exact"/>
        <w:ind w:left="680"/>
        <w:jc w:val="left"/>
      </w:pPr>
      <w:r>
        <w:rPr/>
        <w:t>Fechas:</w:t>
      </w:r>
    </w:p>
    <w:tbl>
      <w:tblPr>
        <w:tblW w:w="9355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rHeight w:val="351" w:hRule="atLeast"/>
          <w:cantSplit/>
          <w:tblHeader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INICIO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FINAL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HORAS</w:t>
            </w:r>
          </w:p>
        </w:tc>
      </w:tr>
      <w:tr>
        <w:trPr>
          <w:trHeight w:val="351" w:hRule="atLeast"/>
          <w:cantSplit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{fecha_ini_corta}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{fecha_fin_corta}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{total}</w:t>
            </w:r>
          </w:p>
        </w:tc>
      </w:tr>
    </w:tbl>
    <w:p>
      <w:pPr>
        <w:spacing w:before="80" w:after="0" w:line="170" w:lineRule="exact"/>
        <w:jc w:val="both"/>
      </w:pPr>
      <w:r>
        <w:rPr>
          <w:sz w:val="15"/>
        </w:rPr>
        <w:t>Nota: la solicitud únicamente deberá contener la fecha de inicio, la fecha final, el número de horas a disfrutar y la localidad donde se disfrutará.</w:t>
      </w:r>
    </w:p>
    <w:p>
      <w:pPr>
        <w:spacing w:before="800" w:after="0" w:line="250" w:lineRule="exact"/>
        <w:jc w:val="center"/>
      </w:pPr>
      <w:r>
        <w:rPr/>
        <w:t>{localidad_firma}, {fecha_firma_larga}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56" w:type="dxa"/>
      <w:jc w:val="left"/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7371"/>
      <w:gridCol w:w="1984"/>
    </w:tblGrid>
    <w:tr>
      <w:trPr>
        <w:cantSplit/>
      </w:trPr>
      <w:tc>
        <w:tcPr>
          <w:tcW w:type="dxa" w:w="7371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left"/>
          </w:pPr>
          <w:r>
            <w:rPr>
              <w:sz w:val="22"/>
            </w:rPr>
            <w:t>{destinatario}</w:t>
          </w:r>
        </w:p>
      </w:tc>
      <w:tc>
        <w:tcPr>
          <w:tcW w:type="dxa" w:w="1984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right"/>
          </w:pPr>
          <w:r>
            <w:rPr>
              <w:sz w:val="22"/>
              <w:u w:val="single"/>
            </w:rPr>
            <w:t>{ciudad_destino}</w:t>
          </w:r>
        </w:p>
      </w:tc>
    </w:tr>
  </w:tbl>
  <w:p>
    <w:pPr>
      <w:spacing w:before="0" w:after="0" w:line="20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licencia_estudios_horas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