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639" w:type="dxa"/>
        <w:jc w:val="left"/>
        <w:tblLayout w:type="fixed"/>
        <w:tblCellMar>
          <w:top w:w="0" w:type="dxa"/>
          <w:left w:w="28" w:type="dxa"/>
          <w:bottom w:w="0" w:type="dxa"/>
          <w:right w:w="28" w:type="dxa"/>
        </w:tblCellMar>
        <w:tblLook w:firstColumn="1" w:firstRow="1" w:lastColumn="0" w:lastRow="0" w:noHBand="0" w:noVBand="1" w:val="04A0"/>
      </w:tblPr>
      <w:tblGrid>
        <w:gridCol w:w="850"/>
        <w:gridCol w:w="2608"/>
        <w:gridCol w:w="3118"/>
        <w:gridCol w:w="3061"/>
      </w:tblGrid>
      <w:tr>
        <w:trPr>
          <w:cantSplit/>
          <w:trHeight w:val="595" w:hRule="atLeast"/>
        </w:trPr>
        <w:tc>
          <w:tcPr>
            <w:tcW w:type="dxa" w:w="850"/>
            <w:vMerge w:val="restart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486000" cy="513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scud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000" cy="513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08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20" w:lineRule="exact"/>
              <w:jc w:val="left"/>
            </w:pPr>
            <w:r>
              <w:rPr>
                <w:b/>
                <w:sz w:val="19"/>
              </w:rPr>
              <w:t>MINISTERIO</w:t>
              <w:br/>
            </w:r>
            <w:r>
              <w:rPr>
                <w:b/>
                <w:sz w:val="19"/>
              </w:rPr>
              <w:t>DE DEFENSA</w:t>
            </w:r>
          </w:p>
        </w:tc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306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>
            <w:pPr>
              <w:spacing w:after="0" w:line="170" w:lineRule="exact"/>
              <w:jc w:val="center"/>
            </w:pPr>
            <w:r>
              <w:rPr>
                <w:sz w:val="15"/>
              </w:rPr>
              <w:t>{cab_ft_1}</w:t>
              <w:br/>
            </w:r>
            <w:r>
              <w:rPr>
                <w:sz w:val="15"/>
              </w:rPr>
              <w:t>{cab_ft_2}</w:t>
            </w:r>
          </w:p>
        </w:tc>
      </w:tr>
      <w:tr>
        <w:trPr>
          <w:cantSplit/>
        </w:trPr>
        <w:tc>
          <w:tcPr>
            <w:tcW w:type="dxa" w:w="850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2608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3061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line="160" w:lineRule="exact" w:before="100"/>
              <w:jc w:val="center"/>
            </w:pPr>
            <w:r>
              <w:rPr>
                <w:sz w:val="14"/>
              </w:rPr>
              <w:t>{cab_ft_3}</w:t>
              <w:br/>
            </w:r>
            <w:r>
              <w:rPr>
                <w:sz w:val="14"/>
              </w:rPr>
              <w:t>{cab_ft_4}</w:t>
            </w:r>
          </w:p>
        </w:tc>
      </w:tr>
    </w:tbl>
    <w:p>
      <w:pPr>
        <w:spacing w:before="120" w:after="0" w:line="240" w:lineRule="exact"/>
        <w:jc w:val="center"/>
      </w:pPr>
      <w:r>
        <w:rPr>
          <w:b/>
          <w:sz w:val="21"/>
          <w:u w:val="single"/>
        </w:rPr>
        <w:t>ANEXO I</w:t>
      </w:r>
    </w:p>
    <w:p>
      <w:pPr>
        <w:spacing w:before="200" w:after="0" w:line="240" w:lineRule="exact"/>
        <w:jc w:val="center"/>
      </w:pPr>
      <w:r>
        <w:rPr>
          <w:b/>
          <w:sz w:val="21"/>
          <w:u w:val="single"/>
        </w:rPr>
        <w:t>HOJA ANUAL DE SERVICIOS</w:t>
      </w:r>
    </w:p>
    <w:p>
      <w:pPr>
        <w:spacing w:before="120" w:after="0" w:line="230" w:lineRule="exact"/>
        <w:jc w:val="right"/>
      </w:pPr>
      <w:r>
        <w:rPr>
          <w:b/>
          <w:sz w:val="20"/>
        </w:rPr>
        <w:t xml:space="preserve">AÑO: </w:t>
      </w:r>
      <w:r>
        <w:rPr>
          <w:sz w:val="20"/>
        </w:rPr>
        <w:t>{anio}</w:t>
      </w:r>
    </w:p>
    <w:p>
      <w:pPr>
        <w:spacing w:before="0" w:after="0" w:line="160" w:lineRule="exact"/>
      </w:pPr>
    </w:p>
    <w:tbl>
      <w:tblPr>
        <w:tblW w:w="9639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6804"/>
        <w:gridCol w:w="2835"/>
      </w:tblGrid>
      <w:tr>
        <w:trPr>
          <w:cantSplit/>
        </w:trPr>
        <w:tc>
          <w:tcPr>
            <w:tcW w:type="dxa" w:w="680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30" w:lineRule="exact"/>
              <w:jc w:val="left"/>
            </w:pPr>
            <w:r>
              <w:rPr>
                <w:b/>
                <w:sz w:val="20"/>
              </w:rPr>
              <w:t xml:space="preserve">APELLIDOS Y NOMBRE: </w:t>
            </w:r>
            <w:r>
              <w:rPr>
                <w:sz w:val="20"/>
              </w:rPr>
              <w:t>{APELLIDOS_NOMBRE}</w:t>
            </w:r>
          </w:p>
        </w:tc>
        <w:tc>
          <w:tcPr>
            <w:tcW w:type="dxa" w:w="283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30" w:lineRule="exact"/>
              <w:jc w:val="left"/>
            </w:pPr>
            <w:r>
              <w:rPr>
                <w:b/>
                <w:sz w:val="20"/>
              </w:rPr>
              <w:t xml:space="preserve">DNI: </w:t>
            </w:r>
            <w:r>
              <w:rPr>
                <w:sz w:val="20"/>
              </w:rPr>
              <w:t>{dni}</w:t>
            </w:r>
          </w:p>
        </w:tc>
      </w:tr>
    </w:tbl>
    <w:p>
      <w:pPr>
        <w:spacing w:before="240" w:after="120" w:line="230" w:lineRule="exact"/>
        <w:jc w:val="left"/>
      </w:pPr>
      <w:r>
        <w:rPr>
          <w:b/>
          <w:sz w:val="20"/>
          <w:u w:val="single"/>
        </w:rPr>
        <w:t>1.- DATOS ADMINISTRATIVOS (Señale lo que corresponda)</w:t>
      </w:r>
    </w:p>
    <w:tbl>
      <w:tblPr>
        <w:tblW w:w="9298" w:type="dxa"/>
        <w:jc w:val="left"/>
        <w:tblLayout w:type="fixed"/>
        <w:tblCellMar>
          <w:top w:w="0" w:type="dxa"/>
          <w:left w:w="68" w:type="dxa"/>
          <w:bottom w:w="0" w:type="dxa"/>
          <w:right w:w="68" w:type="dxa"/>
        </w:tblCellMar>
        <w:tblLook w:firstColumn="1" w:firstRow="1" w:lastColumn="0" w:lastRow="0" w:noHBand="0" w:noVBand="1" w:val="04A0"/>
      </w:tblPr>
      <w:tblGrid>
        <w:gridCol w:w="8845"/>
        <w:gridCol w:w="453"/>
      </w:tblGrid>
      <w:tr>
        <w:trPr>
          <w:trHeight w:val="351" w:hRule="atLeast"/>
          <w:cantSplit/>
        </w:trPr>
        <w:tc>
          <w:tcPr>
            <w:tcW w:type="dxa" w:w="884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20" w:lineRule="exact"/>
              <w:ind w:left="340" w:hanging="170"/>
              <w:jc w:val="left"/>
            </w:pPr>
            <w:r>
              <w:rPr>
                <w:sz w:val="19"/>
              </w:rPr>
              <w:t>• He comprobado la correcta anotación de los datos administrativos en SIPERDEF</w:t>
            </w:r>
            <w:r>
              <w:rPr>
                <w:sz w:val="19"/>
                <w:vertAlign w:val="superscript"/>
              </w:rPr>
              <w:t>1</w:t>
            </w:r>
          </w:p>
        </w:tc>
        <w:tc>
          <w:tcPr>
            <w:tcW w:type="dxa" w:w="45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after="0" w:line="230" w:lineRule="exact"/>
              <w:jc w:val="center"/>
            </w:pPr>
            <w:r>
              <w:rPr>
                <w:b/>
                <w:sz w:val="20"/>
              </w:rPr>
              <w:t>{x_correcto}</w:t>
            </w:r>
          </w:p>
        </w:tc>
      </w:tr>
      <w:tr>
        <w:trPr>
          <w:trHeight w:val="351" w:hRule="atLeast"/>
          <w:cantSplit/>
        </w:trPr>
        <w:tc>
          <w:tcPr>
            <w:tcW w:type="dxa" w:w="884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20" w:lineRule="exact"/>
              <w:ind w:left="340" w:hanging="170"/>
              <w:jc w:val="left"/>
            </w:pPr>
            <w:r>
              <w:rPr>
                <w:sz w:val="19"/>
              </w:rPr>
              <w:t>• He detectado errores en los datos administrativos en SIPERDEF y confeccionado nota de reparos para solicitar la corrección de los mismos.</w:t>
            </w:r>
          </w:p>
        </w:tc>
        <w:tc>
          <w:tcPr>
            <w:tcW w:type="dxa" w:w="45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after="0" w:line="230" w:lineRule="exact"/>
              <w:jc w:val="center"/>
            </w:pPr>
            <w:r>
              <w:rPr>
                <w:b/>
                <w:sz w:val="20"/>
              </w:rPr>
              <w:t>{x_errores}</w:t>
            </w:r>
          </w:p>
        </w:tc>
      </w:tr>
    </w:tbl>
    <w:p>
      <w:pPr>
        <w:keepNext/>
        <w:spacing w:before="240" w:after="120" w:line="230" w:lineRule="exact"/>
        <w:jc w:val="left"/>
      </w:pPr>
      <w:r>
        <w:rPr>
          <w:b/>
          <w:sz w:val="20"/>
          <w:u w:val="single"/>
        </w:rPr>
        <w:t>2.- DATOS BIOGRÁFICOS</w:t>
      </w:r>
    </w:p>
    <w:tbl>
      <w:tblPr>
        <w:tblW w:w="9639" w:type="dxa"/>
        <w:jc w:val="left"/>
        <w:tblLayout w:type="fixed"/>
        <w:tblCellMar>
          <w:top w:w="0" w:type="dxa"/>
          <w:left w:w="68" w:type="dxa"/>
          <w:bottom w:w="0" w:type="dxa"/>
          <w:right w:w="68" w:type="dxa"/>
        </w:tblCellMar>
        <w:tblLook w:firstColumn="1" w:firstRow="1" w:lastColumn="0" w:lastRow="0" w:noHBand="0" w:noVBand="1" w:val="04A0"/>
      </w:tblPr>
      <w:tblGrid>
        <w:gridCol w:w="1701"/>
        <w:gridCol w:w="7938"/>
      </w:tblGrid>
      <w:tr>
        <w:trPr>
          <w:trHeight w:val="317" w:hRule="atLeast"/>
          <w:cantSplit/>
          <w:tblHeader/>
        </w:trPr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0" w:lineRule="exact"/>
              <w:jc w:val="center"/>
            </w:pPr>
            <w:r>
              <w:rPr>
                <w:b/>
                <w:sz w:val="18"/>
              </w:rPr>
              <w:t>FECHA</w:t>
            </w:r>
          </w:p>
        </w:tc>
        <w:tc>
          <w:tcPr>
            <w:tcW w:type="dxa" w:w="79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0" w:lineRule="exact"/>
              <w:jc w:val="center"/>
            </w:pPr>
            <w:r>
              <w:rPr>
                <w:b/>
                <w:sz w:val="18"/>
              </w:rPr>
              <w:t>INFORMACIÓN BIOGRÁFICA</w:t>
            </w:r>
          </w:p>
        </w:tc>
      </w:tr>
      <w:tr>
        <w:trPr>
          <w:trHeight w:val="317" w:hRule="atLeast"/>
          <w:cantSplit/>
        </w:trPr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0" w:lineRule="exact"/>
              <w:jc w:val="center"/>
            </w:pPr>
            <w:r>
              <w:rPr>
                <w:sz w:val="18"/>
              </w:rPr>
              <w:t>01ENE</w:t>
            </w:r>
          </w:p>
        </w:tc>
        <w:tc>
          <w:tcPr>
            <w:tcW w:type="dxa" w:w="79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0" w:lineRule="exact"/>
              <w:jc w:val="left"/>
            </w:pPr>
            <w:r>
              <w:rPr>
                <w:sz w:val="18"/>
              </w:rPr>
              <w:t>{BIO_INICIO}</w:t>
            </w:r>
          </w:p>
        </w:tc>
      </w:tr>
      <w:tr>
        <w:trPr>
          <w:trHeight w:val="317" w:hRule="atLeast"/>
          <w:cantSplit/>
        </w:trPr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0" w:lineRule="exact"/>
              <w:jc w:val="center"/>
            </w:pPr>
            <w:r>
              <w:rPr>
                <w:sz w:val="18"/>
              </w:rPr>
              <w:t>{#bio}{fecha}</w:t>
            </w:r>
          </w:p>
        </w:tc>
        <w:tc>
          <w:tcPr>
            <w:tcW w:type="dxa" w:w="79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0" w:lineRule="exact"/>
              <w:jc w:val="left"/>
            </w:pPr>
            <w:r>
              <w:rPr>
                <w:sz w:val="18"/>
              </w:rPr>
              <w:t>{TEXTO}{/bio}</w:t>
            </w:r>
          </w:p>
        </w:tc>
      </w:tr>
      <w:tr>
        <w:trPr>
          <w:trHeight w:val="317" w:hRule="atLeast"/>
          <w:cantSplit/>
        </w:trPr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0" w:lineRule="exact"/>
              <w:jc w:val="center"/>
            </w:pPr>
            <w:r>
              <w:rPr>
                <w:sz w:val="18"/>
              </w:rPr>
              <w:t>31DIC</w:t>
            </w:r>
          </w:p>
        </w:tc>
        <w:tc>
          <w:tcPr>
            <w:tcW w:type="dxa" w:w="79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10" w:lineRule="exact"/>
              <w:jc w:val="left"/>
            </w:pPr>
            <w:r>
              <w:rPr>
                <w:sz w:val="18"/>
              </w:rPr>
              <w:t>{BIO_FIN}</w:t>
            </w:r>
          </w:p>
        </w:tc>
      </w:tr>
    </w:tbl>
    <w:p>
      <w:pPr>
        <w:keepNext/>
        <w:spacing w:before="240" w:after="120" w:line="230" w:lineRule="exact"/>
        <w:jc w:val="left"/>
      </w:pPr>
      <w:r>
        <w:rPr>
          <w:sz w:val="20"/>
        </w:rPr>
        <w:t>{^salto_pagina}</w:t>
      </w:r>
      <w:r>
        <w:rPr>
          <w:b/>
          <w:sz w:val="20"/>
          <w:u w:val="single"/>
        </w:rPr>
        <w:t>3.- RESUMEN DE LOS MANDOS EJERCIDOS DURANTE EL AÑO.</w:t>
      </w:r>
    </w:p>
    <w:tbl>
      <w:tblPr>
        <w:tblW w:w="9639" w:type="dxa"/>
        <w:jc w:val="left"/>
        <w:tblLayout w:type="fixed"/>
        <w:tblCellMar>
          <w:top w:w="0" w:type="dxa"/>
          <w:left w:w="68" w:type="dxa"/>
          <w:bottom w:w="0" w:type="dxa"/>
          <w:right w:w="68" w:type="dxa"/>
        </w:tblCellMar>
        <w:tblLook w:firstColumn="1" w:firstRow="1" w:lastColumn="0" w:lastRow="0" w:noHBand="0" w:noVBand="1" w:val="04A0"/>
      </w:tblPr>
      <w:tblGrid>
        <w:gridCol w:w="1247"/>
        <w:gridCol w:w="2268"/>
        <w:gridCol w:w="1020"/>
        <w:gridCol w:w="1020"/>
        <w:gridCol w:w="1020"/>
        <w:gridCol w:w="1020"/>
        <w:gridCol w:w="1020"/>
        <w:gridCol w:w="1020"/>
      </w:tblGrid>
      <w:tr>
        <w:trPr>
          <w:trHeight w:val="283" w:hRule="atLeast"/>
          <w:cantSplit/>
          <w:tblHeader/>
        </w:trPr>
        <w:tc>
          <w:tcPr>
            <w:tcW w:type="dxa" w:w="1247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keepNext/>
              <w:spacing w:after="0" w:line="200" w:lineRule="exact"/>
              <w:jc w:val="center"/>
            </w:pPr>
            <w:r>
              <w:rPr>
                <w:b/>
                <w:sz w:val="17"/>
              </w:rPr>
              <w:t>EMPLEO</w:t>
            </w:r>
          </w:p>
        </w:tc>
        <w:tc>
          <w:tcPr>
            <w:tcW w:type="dxa" w:w="226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keepNext/>
              <w:spacing w:after="0" w:line="200" w:lineRule="exact"/>
              <w:jc w:val="center"/>
            </w:pPr>
            <w:r>
              <w:rPr>
                <w:b/>
                <w:sz w:val="17"/>
              </w:rPr>
              <w:t>TIPO DE UNIDAD</w:t>
            </w:r>
          </w:p>
        </w:tc>
        <w:tc>
          <w:tcPr>
            <w:tcW w:type="dxa" w:w="6120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keepNext/>
              <w:spacing w:after="0" w:line="200" w:lineRule="exact"/>
              <w:jc w:val="center"/>
            </w:pPr>
            <w:r>
              <w:rPr>
                <w:b/>
                <w:sz w:val="17"/>
              </w:rPr>
              <w:t>TIPO DE MANDO</w:t>
            </w:r>
          </w:p>
        </w:tc>
      </w:tr>
      <w:tr>
        <w:trPr>
          <w:trHeight w:val="283" w:hRule="atLeast"/>
          <w:cantSplit/>
          <w:tblHeader/>
        </w:trPr>
        <w:tc>
          <w:tcPr>
            <w:tcW w:type="dxa" w:w="1247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2268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2040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keepNext/>
              <w:spacing w:after="0" w:line="180" w:lineRule="exact"/>
              <w:jc w:val="center"/>
            </w:pPr>
            <w:r>
              <w:rPr>
                <w:b/>
                <w:sz w:val="16"/>
              </w:rPr>
              <w:t>TITULAR</w:t>
            </w:r>
          </w:p>
        </w:tc>
        <w:tc>
          <w:tcPr>
            <w:tcW w:type="dxa" w:w="2040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keepNext/>
              <w:spacing w:after="0" w:line="180" w:lineRule="exact"/>
              <w:jc w:val="center"/>
            </w:pPr>
            <w:r>
              <w:rPr>
                <w:b/>
                <w:sz w:val="16"/>
              </w:rPr>
              <w:t>INTERINO</w:t>
            </w:r>
          </w:p>
        </w:tc>
        <w:tc>
          <w:tcPr>
            <w:tcW w:type="dxa" w:w="2040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keepNext/>
              <w:spacing w:after="0" w:line="180" w:lineRule="exact"/>
              <w:jc w:val="center"/>
            </w:pPr>
            <w:r>
              <w:rPr>
                <w:b/>
                <w:sz w:val="16"/>
              </w:rPr>
              <w:t>ACCTAL.</w:t>
            </w:r>
          </w:p>
        </w:tc>
      </w:tr>
      <w:tr>
        <w:trPr>
          <w:trHeight w:val="283" w:hRule="atLeast"/>
          <w:cantSplit/>
          <w:tblHeader/>
        </w:trPr>
        <w:tc>
          <w:tcPr>
            <w:tcW w:type="dxa" w:w="1247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2268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keepNext/>
              <w:spacing w:after="0" w:line="180" w:lineRule="exact"/>
              <w:jc w:val="center"/>
            </w:pPr>
            <w:r>
              <w:rPr>
                <w:sz w:val="16"/>
              </w:rPr>
              <w:t>Inicio</w:t>
            </w:r>
          </w:p>
        </w:tc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keepNext/>
              <w:spacing w:after="0" w:line="180" w:lineRule="exact"/>
              <w:jc w:val="center"/>
            </w:pPr>
            <w:r>
              <w:rPr>
                <w:sz w:val="16"/>
              </w:rPr>
              <w:t>Fin</w:t>
            </w:r>
          </w:p>
        </w:tc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keepNext/>
              <w:spacing w:after="0" w:line="180" w:lineRule="exact"/>
              <w:jc w:val="center"/>
            </w:pPr>
            <w:r>
              <w:rPr>
                <w:sz w:val="16"/>
              </w:rPr>
              <w:t>Inicio</w:t>
            </w:r>
          </w:p>
        </w:tc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keepNext/>
              <w:spacing w:after="0" w:line="180" w:lineRule="exact"/>
              <w:jc w:val="center"/>
            </w:pPr>
            <w:r>
              <w:rPr>
                <w:sz w:val="16"/>
              </w:rPr>
              <w:t>Fin</w:t>
            </w:r>
          </w:p>
        </w:tc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keepNext/>
              <w:spacing w:after="0" w:line="180" w:lineRule="exact"/>
              <w:jc w:val="center"/>
            </w:pPr>
            <w:r>
              <w:rPr>
                <w:sz w:val="16"/>
              </w:rPr>
              <w:t>Inicio</w:t>
            </w:r>
          </w:p>
        </w:tc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keepNext/>
              <w:spacing w:after="0" w:line="180" w:lineRule="exact"/>
              <w:jc w:val="center"/>
            </w:pPr>
            <w:r>
              <w:rPr>
                <w:sz w:val="16"/>
              </w:rPr>
              <w:t>Fin</w:t>
            </w:r>
          </w:p>
        </w:tc>
      </w:tr>
      <w:tr>
        <w:trPr>
          <w:trHeight w:val="317" w:hRule="atLeast"/>
          <w:cantSplit/>
        </w:trPr>
        <w:tc>
          <w:tcPr>
            <w:tcW w:type="dxa" w:w="12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keepNext/>
              <w:spacing w:after="0" w:line="200" w:lineRule="exact"/>
              <w:jc w:val="center"/>
            </w:pPr>
            <w:r>
              <w:rPr>
                <w:sz w:val="17"/>
              </w:rPr>
              <w:t>{#mandos}{EMPLEO_M}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keepNext/>
              <w:spacing w:after="0" w:line="200" w:lineRule="exact"/>
              <w:jc w:val="center"/>
            </w:pPr>
            <w:r>
              <w:rPr>
                <w:sz w:val="17"/>
              </w:rPr>
              <w:t>{UNIDAD_M}</w:t>
            </w:r>
          </w:p>
        </w:tc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keepNext/>
              <w:spacing w:after="0" w:line="200" w:lineRule="exact"/>
              <w:jc w:val="center"/>
            </w:pPr>
            <w:r>
              <w:rPr>
                <w:sz w:val="17"/>
              </w:rPr>
              <w:t>{ti}</w:t>
            </w:r>
          </w:p>
        </w:tc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keepNext/>
              <w:spacing w:after="0" w:line="200" w:lineRule="exact"/>
              <w:jc w:val="center"/>
            </w:pPr>
            <w:r>
              <w:rPr>
                <w:sz w:val="17"/>
              </w:rPr>
              <w:t>{tf}</w:t>
            </w:r>
          </w:p>
        </w:tc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keepNext/>
              <w:spacing w:after="0" w:line="200" w:lineRule="exact"/>
              <w:jc w:val="center"/>
            </w:pPr>
            <w:r>
              <w:rPr>
                <w:sz w:val="17"/>
              </w:rPr>
              <w:t>{ii}</w:t>
            </w:r>
          </w:p>
        </w:tc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keepNext/>
              <w:spacing w:after="0" w:line="200" w:lineRule="exact"/>
              <w:jc w:val="center"/>
            </w:pPr>
            <w:r>
              <w:rPr>
                <w:sz w:val="17"/>
              </w:rPr>
              <w:t>{if}</w:t>
            </w:r>
          </w:p>
        </w:tc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keepNext/>
              <w:spacing w:after="0" w:line="200" w:lineRule="exact"/>
              <w:jc w:val="center"/>
            </w:pPr>
            <w:r>
              <w:rPr>
                <w:sz w:val="17"/>
              </w:rPr>
              <w:t>{ai}</w:t>
            </w:r>
          </w:p>
        </w:tc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keepNext/>
              <w:spacing w:after="0" w:line="200" w:lineRule="exact"/>
              <w:jc w:val="center"/>
            </w:pPr>
            <w:r>
              <w:rPr>
                <w:sz w:val="17"/>
              </w:rPr>
              <w:t>{af}{/mandos}</w:t>
            </w:r>
          </w:p>
        </w:tc>
      </w:tr>
    </w:tbl>
    <w:p>
      <w:pPr>
        <w:keepNext/>
        <w:spacing w:before="0" w:after="0" w:line="360" w:lineRule="exact"/>
      </w:pPr>
    </w:p>
    <w:tbl>
      <w:tblPr>
        <w:tblW w:w="9639" w:type="dxa"/>
        <w:jc w:val="left"/>
        <w:tblLayout w:type="fixed"/>
        <w:tblCellMar>
          <w:top w:w="0" w:type="dxa"/>
          <w:left w:w="68" w:type="dxa"/>
          <w:bottom w:w="0" w:type="dxa"/>
          <w:right w:w="68" w:type="dxa"/>
        </w:tblCellMar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exact"/>
              <w:jc w:val="center"/>
            </w:pPr>
            <w:r>
              <w:rPr>
                <w:sz w:val="19"/>
              </w:rPr>
              <w:t>CERTIFICO LA VERACIDAD DE LOS DATOS</w:t>
              <w:br/>
            </w:r>
            <w:r>
              <w:rPr>
                <w:sz w:val="19"/>
              </w:rPr>
              <w:t>EXPUESTOS POR EL INTERESADO.</w:t>
              <w:br/>
            </w:r>
            <w:r>
              <w:rPr>
                <w:sz w:val="19"/>
              </w:rPr>
              <w:t>{localidad_firma}, {fecha_jefe_larga}</w:t>
              <w:br/>
            </w:r>
            <w:r>
              <w:rPr>
                <w:sz w:val="19"/>
              </w:rPr>
              <w:t>EL JEFE DE LA UNIDAD</w:t>
              <w:br/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  <w:r>
              <w:rPr>
                <w:sz w:val="19"/>
              </w:rPr>
              <w:t>{jefe_unidad}</w:t>
            </w:r>
          </w:p>
        </w:tc>
        <w:tc>
          <w:tcPr>
            <w:tcW w:type="dxa" w:w="481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40" w:lineRule="exact"/>
              <w:jc w:val="center"/>
            </w:pP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  <w:r>
              <w:rPr>
                <w:sz w:val="19"/>
              </w:rPr>
              <w:t>{localidad_firma}, {fecha_interesado_larga}</w:t>
              <w:br/>
            </w:r>
            <w:r>
              <w:rPr>
                <w:sz w:val="19"/>
              </w:rPr>
              <w:t>EL INTERESADO</w:t>
              <w:br/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  <w:r>
              <w:rPr>
                <w:sz w:val="19"/>
              </w:rPr>
              <w:t>{Trat} {NOMBRE_COMPLETO}</w:t>
            </w:r>
          </w:p>
        </w:tc>
      </w:tr>
    </w:tbl>
    <w:sectPr w:rsidR="00FC693F" w:rsidRPr="0006063C" w:rsidSect="00034616">
      <w:footerReference w:type="first" r:id="rId10"/>
      <w:pgSz w:w="11906" w:h="16838"/>
      <w:pgMar w:top="850" w:right="1134" w:bottom="907" w:left="1134" w:header="567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3" w:color="000000"/>
      </w:pBdr>
      <w:spacing w:line="240" w:lineRule="auto"/>
    </w:pPr>
    <w:r>
      <w:rPr>
        <w:sz w:val="14"/>
        <w:vertAlign w:val="superscript"/>
      </w:rPr>
      <w:t>1</w:t>
    </w:r>
    <w:r>
      <w:rPr>
        <w:sz w:val="14"/>
      </w:rPr>
      <w:t xml:space="preserve"> La comprobación de los datos administrativos puede realizarse a través del portal personal o directamente en el SIPERDEF desde un terminal del negociado de gestión de expedientes personales de la UCO.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Arial" w:hAnsi="Arial" w:cs="Arial" w:eastAsia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 w:cs="Arial" w:eastAsia="Arial"/>
      <w:sz w:val="22"/>
      <w:lang w:val="es-E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ascii="Arial" w:hAnsi="Arial" w:cs="Arial" w:eastAsia="Arial"/>
        <w:b/>
        <w:bCs/>
      </w:rPr>
    </w:tblStylePr>
    <w:tblStylePr w:type="lastCol"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ascii="Arial" w:hAnsi="Arial" w:cs="Arial" w:eastAsia="Arial"/>
        <w:b/>
        <w:bCs/>
      </w:rPr>
    </w:tblStylePr>
    <w:tblStylePr w:type="lastCol"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ascii="Arial" w:hAnsi="Arial" w:cs="Arial" w:eastAsia="Arial"/>
        <w:b/>
        <w:bCs/>
      </w:rPr>
    </w:tblStylePr>
    <w:tblStylePr w:type="lastCol"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ascii="Arial" w:hAnsi="Arial" w:cs="Arial" w:eastAsia="Arial"/>
        <w:b/>
        <w:bCs/>
      </w:rPr>
    </w:tblStylePr>
    <w:tblStylePr w:type="lastCol"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ascii="Arial" w:hAnsi="Arial" w:cs="Arial" w:eastAsia="Arial"/>
        <w:b/>
        <w:bCs/>
      </w:rPr>
    </w:tblStylePr>
    <w:tblStylePr w:type="lastCol"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ascii="Arial" w:hAnsi="Arial" w:cs="Arial" w:eastAsia="Arial"/>
        <w:b/>
        <w:bCs/>
      </w:rPr>
    </w:tblStylePr>
    <w:tblStylePr w:type="lastCol"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ascii="Arial" w:hAnsi="Arial" w:cs="Arial" w:eastAsia="Arial"/>
        <w:b/>
        <w:bCs/>
      </w:rPr>
    </w:tblStylePr>
    <w:tblStylePr w:type="lastCol"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hoja_anual_servicios</dc:title>
  <dc:subject/>
  <dc:creator>S1</dc:creator>
  <cp:keywords/>
  <dc:description>Plantilla generada por tools/generar_plantillas.py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