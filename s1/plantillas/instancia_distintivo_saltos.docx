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50" w:lineRule="exact"/>
        <w:jc w:val="both"/>
      </w:pPr>
      <w:r>
        <w:rPr>
          <w:b/>
        </w:rPr>
        <w:t>{TRAT} {NOMBRE_COMPLETO}, CON DNI NÚM. {dni}, {EMPLEO_ABREV} {ESCALA}, DESTINADO EN EL {UNIDAD} UBICADO EN EL TÉRMINO MUNICIPAL DE {LOCALIDAD} ({PROVINCIA}).</w:t>
      </w:r>
    </w:p>
    <w:p>
      <w:pPr>
        <w:spacing w:before="120" w:after="280" w:line="250" w:lineRule="exact"/>
        <w:jc w:val="center"/>
      </w:pPr>
      <w:r>
        <w:rPr>
          <w:b/>
        </w:rPr>
        <w:t>EXPONE:</w:t>
      </w:r>
    </w:p>
    <w:p>
      <w:pPr>
        <w:spacing w:before="0" w:after="0" w:line="350" w:lineRule="exact"/>
        <w:ind w:left="737" w:hanging="397"/>
        <w:jc w:val="both"/>
      </w:pPr>
      <w:r>
        <w:rPr/>
        <w:t>1.</w:t>
        <w:tab/>
      </w:r>
      <w:r>
        <w:rPr/>
        <w:t>Que tiene cargados más de {saltos_letra} ({saltos}) saltos en el dato “SX” (saltos en paracaídas) de SIPERDEF.</w:t>
      </w:r>
    </w:p>
    <w:p>
      <w:pPr>
        <w:spacing w:before="800" w:after="0" w:line="250" w:lineRule="exact"/>
        <w:jc w:val="center"/>
      </w:pPr>
      <w:r>
        <w:rPr>
          <w:b/>
        </w:rPr>
        <w:t>SOLICITA:</w:t>
      </w:r>
    </w:p>
    <w:p>
      <w:pPr>
        <w:spacing w:before="0" w:after="320" w:line="250" w:lineRule="exact"/>
        <w:jc w:val="center"/>
      </w:pPr>
      <w:r>
        <w:rPr>
          <w:b/>
        </w:rPr>
        <w:t>(A LA DIRECCIÓN DE PERSONAL)</w:t>
      </w:r>
    </w:p>
    <w:p>
      <w:pPr>
        <w:spacing w:before="0" w:after="0" w:line="350" w:lineRule="exact"/>
        <w:jc w:val="both"/>
      </w:pPr>
      <w:r>
        <w:rPr/>
        <w:t>Le sea concedido el distintivo de {saltos_letra} saltos, y cargado en el apartado “DI” (Distintivos) de la Hoja General de Servicios de SIPERDEF.</w:t>
      </w:r>
    </w:p>
    <w:p>
      <w:pPr>
        <w:spacing w:before="800" w:after="0" w:line="250" w:lineRule="exact"/>
        <w:jc w:val="center"/>
      </w:pPr>
      <w:r>
        <w:rPr/>
        <w:t>En {localidad_firma}, {fecha_firma_larga}</w:t>
      </w:r>
    </w:p>
    <w:sectPr w:rsidR="00FC693F" w:rsidRPr="0006063C" w:rsidSect="00034616">
      <w:footerReference w:type="default" r:id="rId9"/>
      <w:pgSz w:w="11906" w:h="16838"/>
      <w:pgMar w:top="1417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56" w:type="dxa"/>
      <w:jc w:val="left"/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7371"/>
      <w:gridCol w:w="1984"/>
    </w:tblGrid>
    <w:tr>
      <w:trPr>
        <w:cantSplit/>
      </w:trPr>
      <w:tc>
        <w:tcPr>
          <w:tcW w:type="dxa" w:w="7371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30" w:lineRule="exact"/>
            <w:jc w:val="left"/>
          </w:pPr>
          <w:r>
            <w:rPr>
              <w:b/>
              <w:sz w:val="20"/>
            </w:rPr>
            <w:t>{DESTINATARIO}.</w:t>
          </w:r>
        </w:p>
      </w:tc>
      <w:tc>
        <w:tcPr>
          <w:tcW w:type="dxa" w:w="1984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30" w:lineRule="exact"/>
            <w:jc w:val="right"/>
          </w:pPr>
          <w:r>
            <w:rPr>
              <w:b/>
              <w:sz w:val="20"/>
            </w:rPr>
            <w:t>{CIUDAD_DESTINO}.-</w:t>
          </w:r>
        </w:p>
      </w:tc>
    </w:tr>
  </w:tbl>
  <w:p>
    <w:pPr>
      <w:spacing w:before="0" w:after="0" w:line="20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instancia_distintivo_saltos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