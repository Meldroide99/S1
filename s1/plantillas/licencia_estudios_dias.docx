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80" w:lineRule="exact"/>
        <w:jc w:val="both"/>
      </w:pPr>
      <w:r>
        <w:rPr/>
        <w:t xml:space="preserve">{trat} </w:t>
      </w:r>
      <w:r>
        <w:rPr/>
        <w:t>{NOMBRE_COMPLETO}</w:t>
      </w:r>
      <w:r>
        <w:rPr/>
        <w:t xml:space="preserve">, {EMPLEO}, DNI. </w:t>
      </w:r>
      <w:r>
        <w:rPr>
          <w:b/>
        </w:rPr>
        <w:t>{dni}</w:t>
      </w:r>
      <w:r>
        <w:rPr/>
        <w:t xml:space="preserve"> CON DESTINO EN EL {UNIDAD} ({LOCALIDAD}).</w:t>
      </w:r>
    </w:p>
    <w:p>
      <w:pPr>
        <w:spacing w:before="0" w:after="0" w:line="440" w:lineRule="exact"/>
      </w:pPr>
    </w:p>
    <w:tbl>
      <w:tblPr>
        <w:tblW w:w="8278" w:type="dxa"/>
        <w:jc w:val="left"/>
        <w:tblInd w:w="567" w:type="dxa"/>
        <w:tblLayout w:type="fixed"/>
        <w:tblCellMar>
          <w:top w:w="0" w:type="dxa"/>
          <w:left w:w="68" w:type="dxa"/>
          <w:bottom w:w="0" w:type="dxa"/>
          <w:right w:w="68" w:type="dxa"/>
        </w:tblCellMar>
        <w:tblLook w:firstColumn="1" w:firstRow="1" w:lastColumn="0" w:lastRow="0" w:noHBand="0" w:noVBand="1" w:val="04A0"/>
      </w:tblPr>
      <w:tblGrid>
        <w:gridCol w:w="2041"/>
        <w:gridCol w:w="6237"/>
      </w:tblGrid>
      <w:tr>
        <w:trPr>
          <w:trHeight w:val="425" w:hRule="atLeast"/>
          <w:cantSplit/>
        </w:trPr>
        <w:tc>
          <w:tcPr>
            <w:tcW w:type="dxa" w:w="2041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50" w:lineRule="exact"/>
              <w:jc w:val="left"/>
            </w:pPr>
            <w:r>
              <w:rPr/>
              <w:t>Solicita:</w:t>
            </w:r>
          </w:p>
        </w:tc>
        <w:tc>
          <w:tcPr>
            <w:tcW w:type="dxa" w:w="623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50" w:lineRule="exact"/>
              <w:jc w:val="left"/>
            </w:pPr>
            <w:r>
              <w:rPr>
                <w:b/>
              </w:rPr>
              <w:t>Licencia por Estudios</w:t>
            </w:r>
          </w:p>
        </w:tc>
      </w:tr>
      <w:tr>
        <w:trPr>
          <w:trHeight w:val="425" w:hRule="atLeast"/>
          <w:cantSplit/>
        </w:trPr>
        <w:tc>
          <w:tcPr>
            <w:tcW w:type="dxa" w:w="2041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50" w:lineRule="exact"/>
              <w:jc w:val="left"/>
            </w:pPr>
            <w:r>
              <w:rPr/>
              <w:t>Estudios:</w:t>
            </w:r>
          </w:p>
        </w:tc>
        <w:tc>
          <w:tcPr>
            <w:tcW w:type="dxa" w:w="623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50" w:lineRule="exact"/>
              <w:jc w:val="left"/>
            </w:pPr>
            <w:r>
              <w:rPr>
                <w:b/>
              </w:rPr>
              <w:t>{estudios}</w:t>
            </w:r>
          </w:p>
        </w:tc>
      </w:tr>
      <w:tr>
        <w:trPr>
          <w:trHeight w:val="425" w:hRule="atLeast"/>
          <w:cantSplit/>
        </w:trPr>
        <w:tc>
          <w:tcPr>
            <w:tcW w:type="dxa" w:w="2041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50" w:lineRule="exact"/>
              <w:jc w:val="left"/>
            </w:pPr>
            <w:r>
              <w:rPr/>
              <w:t>Localidad:</w:t>
            </w:r>
          </w:p>
        </w:tc>
        <w:tc>
          <w:tcPr>
            <w:tcW w:type="dxa" w:w="623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50" w:lineRule="exact"/>
              <w:jc w:val="left"/>
            </w:pPr>
            <w:r>
              <w:rPr>
                <w:b/>
              </w:rPr>
              <w:t>{localidad_disfrute}</w:t>
            </w:r>
          </w:p>
        </w:tc>
      </w:tr>
    </w:tbl>
    <w:p>
      <w:pPr>
        <w:spacing w:before="0" w:after="0" w:line="280" w:lineRule="exact"/>
      </w:pPr>
    </w:p>
    <w:p>
      <w:pPr>
        <w:spacing w:before="0" w:after="120" w:line="250" w:lineRule="exact"/>
        <w:ind w:left="680"/>
        <w:jc w:val="left"/>
      </w:pPr>
      <w:r>
        <w:rPr/>
        <w:t>Fechas:</w:t>
      </w:r>
    </w:p>
    <w:tbl>
      <w:tblPr>
        <w:tblW w:w="9355" w:type="dxa"/>
        <w:jc w:val="left"/>
        <w:tblLayout w:type="fixed"/>
        <w:tblCellMar>
          <w:top w:w="0" w:type="dxa"/>
          <w:left w:w="68" w:type="dxa"/>
          <w:bottom w:w="0" w:type="dxa"/>
          <w:right w:w="68" w:type="dxa"/>
        </w:tblCellMar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rHeight w:val="351" w:hRule="atLeast"/>
          <w:cantSplit/>
          <w:tblHeader/>
        </w:trP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30" w:lineRule="exact"/>
              <w:jc w:val="center"/>
            </w:pPr>
            <w:r>
              <w:rPr>
                <w:sz w:val="20"/>
              </w:rPr>
              <w:t>FECHA INICIO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30" w:lineRule="exact"/>
              <w:jc w:val="center"/>
            </w:pPr>
            <w:r>
              <w:rPr>
                <w:sz w:val="20"/>
              </w:rPr>
              <w:t>FECHA FINAL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30" w:lineRule="exact"/>
              <w:jc w:val="center"/>
            </w:pPr>
            <w:r>
              <w:rPr>
                <w:sz w:val="20"/>
              </w:rPr>
              <w:t>DÍAS</w:t>
            </w:r>
          </w:p>
        </w:tc>
      </w:tr>
      <w:tr>
        <w:trPr>
          <w:trHeight w:val="351" w:hRule="atLeast"/>
          <w:cantSplit/>
        </w:trP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30" w:lineRule="exact"/>
              <w:jc w:val="center"/>
            </w:pPr>
            <w:r>
              <w:rPr>
                <w:sz w:val="20"/>
              </w:rPr>
              <w:t>{fecha_ini_corta}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30" w:lineRule="exact"/>
              <w:jc w:val="center"/>
            </w:pPr>
            <w:r>
              <w:rPr>
                <w:sz w:val="20"/>
              </w:rPr>
              <w:t>{fecha_fin_corta}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30" w:lineRule="exact"/>
              <w:jc w:val="center"/>
            </w:pPr>
            <w:r>
              <w:rPr>
                <w:sz w:val="20"/>
              </w:rPr>
              <w:t>{total}</w:t>
            </w:r>
          </w:p>
        </w:tc>
      </w:tr>
    </w:tbl>
    <w:p>
      <w:pPr>
        <w:spacing w:before="80" w:after="0" w:line="170" w:lineRule="exact"/>
        <w:jc w:val="both"/>
      </w:pPr>
      <w:r>
        <w:rPr>
          <w:sz w:val="15"/>
        </w:rPr>
        <w:t>Nota: sólo se puede solicitar una licencia en el año natural (01ENE-31DIC).</w:t>
      </w:r>
    </w:p>
    <w:p>
      <w:pPr>
        <w:spacing w:before="800" w:after="0" w:line="250" w:lineRule="exact"/>
        <w:jc w:val="center"/>
      </w:pPr>
      <w:r>
        <w:rPr/>
        <w:t>{localidad_firma}, {fecha_firma_larga}</w:t>
      </w:r>
    </w:p>
    <w:sectPr w:rsidR="00FC693F" w:rsidRPr="0006063C" w:rsidSect="00034616">
      <w:footerReference w:type="default" r:id="rId9"/>
      <w:pgSz w:w="11906" w:h="16838"/>
      <w:pgMar w:top="1134" w:right="1134" w:bottom="1134" w:left="1417" w:header="567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w="9356" w:type="dxa"/>
      <w:jc w:val="left"/>
      <w:tblLayout w:type="fixed"/>
      <w:tblCellMar>
        <w:top w:w="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7371"/>
      <w:gridCol w:w="1984"/>
    </w:tblGrid>
    <w:tr>
      <w:trPr>
        <w:cantSplit/>
      </w:trPr>
      <w:tc>
        <w:tcPr>
          <w:tcW w:type="dxa" w:w="7371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after="0" w:line="250" w:lineRule="exact"/>
            <w:jc w:val="left"/>
          </w:pPr>
          <w:r>
            <w:rPr>
              <w:sz w:val="22"/>
            </w:rPr>
            <w:t>{destinatario}</w:t>
          </w:r>
        </w:p>
      </w:tc>
      <w:tc>
        <w:tcPr>
          <w:tcW w:type="dxa" w:w="1984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after="0" w:line="250" w:lineRule="exact"/>
            <w:jc w:val="right"/>
          </w:pPr>
          <w:r>
            <w:rPr>
              <w:sz w:val="22"/>
              <w:u w:val="single"/>
            </w:rPr>
            <w:t>{ciudad_destino}</w:t>
          </w:r>
        </w:p>
      </w:tc>
    </w:tr>
  </w:tbl>
  <w:p>
    <w:pPr>
      <w:spacing w:before="0" w:after="0" w:line="20" w:lineRule="exact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ascii="Arial" w:hAnsi="Arial" w:cs="Arial" w:eastAsia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 w:cs="Arial" w:eastAsia="Arial"/>
      <w:sz w:val="22"/>
      <w:lang w:val="es-E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 w:ascii="Arial" w:hAnsi="Arial" w:cs="Arial" w:eastAsia="Arial"/>
        <w:b/>
        <w:bCs/>
      </w:rPr>
    </w:tblStylePr>
    <w:tblStylePr w:type="lastCol"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 w:ascii="Arial" w:hAnsi="Arial" w:cs="Arial" w:eastAsia="Arial"/>
        <w:b/>
        <w:bCs/>
      </w:rPr>
    </w:tblStylePr>
    <w:tblStylePr w:type="lastCol"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 w:ascii="Arial" w:hAnsi="Arial" w:cs="Arial" w:eastAsia="Arial"/>
        <w:b/>
        <w:bCs/>
      </w:rPr>
    </w:tblStylePr>
    <w:tblStylePr w:type="lastCol"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 w:ascii="Arial" w:hAnsi="Arial" w:cs="Arial" w:eastAsia="Arial"/>
        <w:b/>
        <w:bCs/>
      </w:rPr>
    </w:tblStylePr>
    <w:tblStylePr w:type="lastCol"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 w:ascii="Arial" w:hAnsi="Arial" w:cs="Arial" w:eastAsia="Arial"/>
        <w:b/>
        <w:bCs/>
      </w:rPr>
    </w:tblStylePr>
    <w:tblStylePr w:type="lastCol"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 w:ascii="Arial" w:hAnsi="Arial" w:cs="Arial" w:eastAsia="Arial"/>
        <w:b/>
        <w:bCs/>
      </w:rPr>
    </w:tblStylePr>
    <w:tblStylePr w:type="lastCol"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 w:ascii="Arial" w:hAnsi="Arial" w:cs="Arial" w:eastAsia="Arial"/>
        <w:b/>
        <w:bCs/>
      </w:rPr>
    </w:tblStylePr>
    <w:tblStylePr w:type="lastCol"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licencia_estudios_dias</dc:title>
  <dc:subject/>
  <dc:creator>S1</dc:creator>
  <cp:keywords/>
  <dc:description>Plantilla generada por tools/generar_plantillas.py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