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356" w:type="dxa"/>
        <w:jc w:val="left"/>
        <w:tblLayout w:type="fixed"/>
        <w:tblCellMar>
          <w:top w:w="0" w:type="dxa"/>
          <w:left w:w="28" w:type="dxa"/>
          <w:bottom w:w="0" w:type="dxa"/>
          <w:right w:w="28" w:type="dxa"/>
        </w:tblCellMar>
        <w:tblLook w:firstColumn="1" w:firstRow="1" w:lastColumn="0" w:lastRow="0" w:noHBand="0" w:noVBand="1" w:val="04A0"/>
      </w:tblPr>
      <w:tblGrid>
        <w:gridCol w:w="850"/>
        <w:gridCol w:w="2608"/>
        <w:gridCol w:w="2835"/>
        <w:gridCol w:w="3061"/>
      </w:tblGrid>
      <w:tr>
        <w:trPr>
          <w:cantSplit/>
          <w:trHeight w:val="595" w:hRule="atLeast"/>
        </w:trPr>
        <w:tc>
          <w:tcPr>
            <w:tcW w:type="dxa" w:w="850"/>
            <w:tcBorders>
              <w:top w:val="nil"/>
              <w:left w:val="nil"/>
              <w:bottom w:val="nil"/>
              <w:right w:val="nil"/>
            </w:tcBorders>
            <w:vAlign w:val="top"/>
          </w:tcPr>
          <w:p>
            <w:pPr>
              <w:spacing w:after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486000" cy="513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scudo.jp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000" cy="513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608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 w:line="220" w:lineRule="exact"/>
              <w:jc w:val="left"/>
            </w:pPr>
            <w:r>
              <w:rPr>
                <w:b/>
                <w:sz w:val="19"/>
              </w:rPr>
              <w:t>MINISTERIO</w:t>
              <w:br/>
            </w:r>
            <w:r>
              <w:rPr>
                <w:b/>
                <w:sz w:val="19"/>
              </w:rPr>
              <w:t>DE DEFENSA</w:t>
            </w:r>
          </w:p>
        </w:tc>
        <w:tc>
          <w:tcPr>
            <w:tcW w:type="dxa" w:w="283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after="0"/>
            </w:pPr>
          </w:p>
        </w:tc>
        <w:tc>
          <w:tcPr>
            <w:tcW w:type="dxa" w:w="3061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/>
            <w:vAlign w:val="center"/>
          </w:tcPr>
          <w:p>
            <w:pPr>
              <w:spacing w:after="0" w:line="170" w:lineRule="exact"/>
              <w:jc w:val="center"/>
            </w:pPr>
            <w:r>
              <w:rPr>
                <w:sz w:val="15"/>
              </w:rPr>
              <w:t>{cab_mp_1}</w:t>
              <w:br/>
            </w:r>
            <w:r>
              <w:rPr>
                <w:sz w:val="15"/>
              </w:rPr>
              <w:t>{cab_mp_2}</w:t>
            </w:r>
          </w:p>
        </w:tc>
      </w:tr>
    </w:tbl>
    <w:p>
      <w:pPr>
        <w:spacing w:before="520" w:after="440" w:line="290" w:lineRule="exact"/>
        <w:jc w:val="both"/>
      </w:pPr>
      <w:r>
        <w:rPr/>
        <w:t>{trat} {Nombre_completo}, {Empleo} del {escala} con DNI. {dni} y destino en el {Unidad}, ubicado en la {base}, de acuerdo con lo establecido en la Orden DEF/253/2015, con las modificaciones introducidas en la Orden DEF/112/2019:</w:t>
      </w:r>
    </w:p>
    <w:p>
      <w:pPr>
        <w:spacing w:before="0" w:after="320" w:line="250" w:lineRule="exact"/>
        <w:jc w:val="left"/>
      </w:pPr>
      <w:r>
        <w:rPr>
          <w:b/>
        </w:rPr>
        <w:t>SOLICITA:</w:t>
      </w:r>
    </w:p>
    <w:p>
      <w:pPr>
        <w:spacing w:before="0" w:after="280" w:line="250" w:lineRule="exact"/>
        <w:jc w:val="left"/>
      </w:pPr>
      <w:r>
        <w:rPr/>
        <w:t>FLEXIBILIDAD HORARIA, según los siguientes datos:</w:t>
      </w:r>
    </w:p>
    <w:p>
      <w:pPr>
        <w:spacing w:before="0" w:after="240" w:line="290" w:lineRule="exact"/>
        <w:ind w:left="737" w:hanging="397"/>
        <w:jc w:val="both"/>
      </w:pPr>
      <w:r>
        <w:rPr/>
        <w:t>a)</w:t>
        <w:tab/>
      </w:r>
      <w:r>
        <w:rPr/>
        <w:t>MOTIVO: {MOTIVO}.</w:t>
      </w:r>
    </w:p>
    <w:p>
      <w:pPr>
        <w:spacing w:before="0" w:after="240" w:line="290" w:lineRule="exact"/>
        <w:ind w:left="737" w:hanging="397"/>
        <w:jc w:val="both"/>
      </w:pPr>
      <w:r>
        <w:rPr/>
        <w:t>b)</w:t>
        <w:tab/>
      </w:r>
      <w:r>
        <w:rPr/>
        <w:t>Fecha de inicio de la flexibilidad horaria: {fecha_ini_larga}.</w:t>
      </w:r>
    </w:p>
    <w:p>
      <w:pPr>
        <w:spacing w:before="0" w:after="240" w:line="290" w:lineRule="exact"/>
        <w:ind w:left="737" w:hanging="397"/>
        <w:jc w:val="both"/>
      </w:pPr>
      <w:r>
        <w:rPr/>
        <w:t>c)</w:t>
        <w:tab/>
      </w:r>
      <w:r>
        <w:rPr/>
        <w:t>Fecha fin prevista: {fecha_fin_larga}.</w:t>
      </w:r>
    </w:p>
    <w:p>
      <w:pPr>
        <w:spacing w:before="0" w:after="240" w:line="290" w:lineRule="exact"/>
        <w:ind w:left="737" w:hanging="397"/>
        <w:jc w:val="both"/>
      </w:pPr>
      <w:r>
        <w:rPr/>
        <w:t>d)</w:t>
        <w:tab/>
      </w:r>
      <w:r>
        <w:rPr/>
        <w:t xml:space="preserve">El periodo horario de flexibilidad de jornada laboral solicitado es: </w:t>
      </w:r>
      <w:r>
        <w:rPr>
          <w:u w:val="single"/>
        </w:rPr>
        <w:t>{periodo}</w:t>
      </w:r>
      <w:r>
        <w:rPr/>
        <w:t>.</w:t>
      </w:r>
    </w:p>
    <w:p>
      <w:pPr>
        <w:spacing w:before="520" w:after="0" w:line="250" w:lineRule="exact"/>
        <w:jc w:val="center"/>
      </w:pPr>
      <w:r>
        <w:rPr/>
        <w:t>En {localidad_firma}, {fecha_firma_larga}</w:t>
      </w:r>
    </w:p>
    <w:p>
      <w:pPr>
        <w:spacing w:before="440" w:after="0" w:line="250" w:lineRule="exact"/>
        <w:jc w:val="center"/>
      </w:pPr>
      <w:r>
        <w:rPr/>
        <w:t>El {EMPLEO}</w:t>
      </w:r>
    </w:p>
    <w:p>
      <w:pPr>
        <w:spacing w:before="1120" w:after="0" w:line="250" w:lineRule="exact"/>
        <w:jc w:val="center"/>
      </w:pPr>
      <w:r>
        <w:rPr/>
        <w:t>Fdo.: {NOMBRE_COMPLETO}</w:t>
      </w:r>
    </w:p>
    <w:sectPr w:rsidR="00FC693F" w:rsidRPr="0006063C" w:rsidSect="00034616">
      <w:pgSz w:w="11906" w:h="16838"/>
      <w:pgMar w:top="1134" w:right="1134" w:bottom="1134" w:left="1417" w:header="567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 w:ascii="Arial" w:hAnsi="Arial" w:cs="Arial" w:eastAsia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 w:cs="Arial" w:eastAsia="Arial"/>
      <w:sz w:val="22"/>
      <w:lang w:val="es-E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cstheme="majorBidi" w:ascii="Arial" w:hAnsi="Arial" w:cs="Arial" w:eastAsia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 w:ascii="Arial" w:hAnsi="Arial" w:cs="Arial" w:eastAsia="Arial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 w:ascii="Arial" w:hAnsi="Arial" w:cs="Arial" w:eastAsia="Arial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 w:ascii="Arial" w:hAnsi="Arial" w:cs="Arial" w:eastAsia="Arial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 w:ascii="Arial" w:hAnsi="Arial" w:cs="Arial" w:eastAsia="Arial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 w:ascii="Arial" w:hAnsi="Arial" w:cs="Arial" w:eastAsia="Arial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 w:ascii="Arial" w:hAnsi="Arial" w:cs="Arial" w:eastAsia="Arial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 w:ascii="Arial" w:hAnsi="Arial" w:cs="Arial" w:eastAsia="Arial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 w:ascii="Arial" w:hAnsi="Arial" w:cs="Arial" w:eastAsia="Arial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 w:ascii="Arial" w:hAnsi="Arial" w:cs="Arial" w:eastAsia="Arial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 w:ascii="Arial" w:hAnsi="Arial" w:cs="Arial" w:eastAsia="Arial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Arial" w:hAnsi="Arial" w:cs="Arial" w:eastAsia="Arial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Arial" w:hAnsi="Arial" w:cs="Arial" w:eastAsia="Arial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 w:ascii="Arial" w:hAnsi="Arial" w:cs="Arial" w:eastAsia="Arial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 w:ascii="Arial" w:hAnsi="Arial" w:cs="Arial" w:eastAsia="Arial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 w:ascii="Arial" w:hAnsi="Arial" w:cs="Arial" w:eastAsia="Arial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 w:ascii="Arial" w:hAnsi="Arial" w:cs="Arial" w:eastAsia="Arial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 w:ascii="Arial" w:hAnsi="Arial" w:cs="Arial" w:eastAsia="Arial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 w:ascii="Arial" w:hAnsi="Arial" w:cs="Arial" w:eastAsia="Arial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 w:ascii="Arial" w:hAnsi="Arial" w:cs="Arial" w:eastAsia="Arial"/>
        <w:b/>
        <w:bCs/>
      </w:rPr>
    </w:tblStylePr>
    <w:tblStylePr w:type="lastCol">
      <w:rPr>
        <w:rFonts w:cstheme="majorBidi" w:ascii="Arial" w:hAnsi="Arial" w:cs="Arial" w:eastAsia="Arial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 w:ascii="Arial" w:hAnsi="Arial" w:cs="Arial" w:eastAsia="Arial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 w:ascii="Arial" w:hAnsi="Arial" w:cs="Arial" w:eastAsia="Arial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solicitud_flexibilidad_horaria</dc:title>
  <dc:subject/>
  <dc:creator>S1</dc:creator>
  <cp:keywords/>
  <dc:description>Plantilla generada por tools/generar_plantillas.py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