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250" w:lineRule="exact"/>
        <w:jc w:val="center"/>
      </w:pPr>
      <w:r>
        <w:rPr>
          <w:b/>
          <w:u w:val="single"/>
        </w:rPr>
        <w:t>DECLARACIÓN JURADA</w:t>
      </w:r>
    </w:p>
    <w:p>
      <w:pPr>
        <w:spacing w:before="0" w:after="360" w:line="380" w:lineRule="exact"/>
        <w:jc w:val="both"/>
      </w:pPr>
      <w:r>
        <w:rPr/>
        <w:t>Declaración jurada que formula {trat} {NOMBRE_COMPLETO}, {Empleo} del {escala}, con DNI nº {dni} y destino en el {Unidad}, de que:</w:t>
      </w:r>
    </w:p>
    <w:p>
      <w:pPr>
        <w:spacing w:before="0" w:after="200" w:line="380" w:lineRule="exact"/>
        <w:ind w:left="340"/>
        <w:jc w:val="both"/>
      </w:pPr>
      <w:r>
        <w:rPr/>
        <w:t>La actividad profesional para la que solicita compatibilidad será ejercida fuera del horario de trabajo.</w:t>
      </w:r>
    </w:p>
    <w:p>
      <w:pPr>
        <w:spacing w:before="0" w:after="200" w:line="380" w:lineRule="exact"/>
        <w:ind w:left="340"/>
        <w:jc w:val="both"/>
      </w:pPr>
      <w:r>
        <w:rPr/>
        <w:t>Dicha actividad no superará las veinte (20) horas semanales.</w:t>
      </w:r>
    </w:p>
    <w:p>
      <w:pPr>
        <w:spacing w:before="0" w:after="200" w:line="380" w:lineRule="exact"/>
        <w:ind w:left="340"/>
        <w:jc w:val="both"/>
      </w:pPr>
      <w:r>
        <w:rPr/>
        <w:t>La mencionada actividad no estará relacionada con las funciones propias del puesto de trabajo de mi Unidad.</w:t>
      </w:r>
    </w:p>
    <w:p>
      <w:pPr>
        <w:spacing w:before="800" w:after="0" w:line="250" w:lineRule="exact"/>
        <w:jc w:val="center"/>
      </w:pPr>
      <w:r>
        <w:rPr/>
        <w:t>{localidad_firma}, {fecha_firma_larga}</w:t>
      </w:r>
    </w:p>
    <w:p>
      <w:pPr>
        <w:spacing w:before="480" w:after="0" w:line="250" w:lineRule="exact"/>
        <w:jc w:val="center"/>
      </w:pPr>
      <w:r>
        <w:rPr/>
        <w:t>FIRMA</w:t>
      </w:r>
    </w:p>
    <w:p>
      <w:pPr>
        <w:spacing w:before="1200" w:after="0" w:line="250" w:lineRule="exact"/>
        <w:jc w:val="left"/>
      </w:pPr>
      <w:r>
        <w:rPr/>
      </w:r>
    </w:p>
    <w:p>
      <w:pPr>
        <w:spacing w:before="0" w:after="0" w:line="250" w:lineRule="exact"/>
        <w:jc w:val="center"/>
      </w:pPr>
      <w:r>
        <w:rPr/>
        <w:t>Fdo.: {NOMBRE_COMPLETO}</w:t>
      </w:r>
    </w:p>
    <w:sectPr w:rsidR="00FC693F" w:rsidRPr="0006063C" w:rsidSect="00034616">
      <w:pgSz w:w="11906" w:h="16838"/>
      <w:pgMar w:top="1417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declaracion_jurada_compatibilidad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